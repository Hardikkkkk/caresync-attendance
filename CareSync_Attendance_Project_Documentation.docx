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4FC10" w14:textId="1CDFB113" w:rsidR="00746DB8" w:rsidRDefault="00024FC0">
      <w:pPr>
        <w:pStyle w:val="Title"/>
      </w:pPr>
      <w:proofErr w:type="spellStart"/>
      <w:r>
        <w:t>CareSync</w:t>
      </w:r>
      <w:proofErr w:type="spellEnd"/>
      <w:r w:rsidR="00000000">
        <w:t xml:space="preserve"> Attendance</w:t>
      </w:r>
      <w:r>
        <w:t xml:space="preserve"> Portal</w:t>
      </w:r>
    </w:p>
    <w:p w14:paraId="3E86D159" w14:textId="77777777" w:rsidR="00746DB8" w:rsidRDefault="00000000">
      <w:r>
        <w:t>Project Synopsis &amp; Technical Documentation</w:t>
      </w:r>
    </w:p>
    <w:p w14:paraId="551A0D83" w14:textId="77777777" w:rsidR="00746DB8" w:rsidRDefault="00000000">
      <w:r>
        <w:t>Prepared by: Hardik Bhondve</w:t>
      </w:r>
    </w:p>
    <w:p w14:paraId="63852DAF" w14:textId="77777777" w:rsidR="00746DB8" w:rsidRDefault="00000000">
      <w:r>
        <w:t>Role: Full Stack Developer Intern Candidate</w:t>
      </w:r>
    </w:p>
    <w:p w14:paraId="07367D47" w14:textId="77777777" w:rsidR="00746DB8" w:rsidRDefault="00000000">
      <w:r>
        <w:t>Date: August 2025</w:t>
      </w:r>
    </w:p>
    <w:p w14:paraId="5070B315" w14:textId="77777777" w:rsidR="00746DB8" w:rsidRDefault="00000000">
      <w:r>
        <w:br w:type="page"/>
      </w:r>
    </w:p>
    <w:p w14:paraId="0E92FF81" w14:textId="77777777" w:rsidR="00746DB8" w:rsidRDefault="00000000">
      <w:pPr>
        <w:pStyle w:val="Heading1"/>
      </w:pPr>
      <w:r>
        <w:lastRenderedPageBreak/>
        <w:t>Abstract</w:t>
      </w:r>
    </w:p>
    <w:p w14:paraId="3860A74B" w14:textId="77777777" w:rsidR="00746DB8" w:rsidRDefault="00000000">
      <w:r>
        <w:t>Lief Attendance is a web-based attendance management system designed for healthcare organizations. It allows careworkers to clock in and out of shifts with geolocation validation, while managers can configure geofencing perimeters and monitor attendance data through analytics dashboards. The application ensures accurate, location-based attendance logging and role-specific access, improving workforce accountability.</w:t>
      </w:r>
    </w:p>
    <w:p w14:paraId="6EFEC142" w14:textId="77777777" w:rsidR="00746DB8" w:rsidRDefault="00000000">
      <w:pPr>
        <w:pStyle w:val="Heading1"/>
      </w:pPr>
      <w:r>
        <w:t>Problem Statement</w:t>
      </w:r>
    </w:p>
    <w:p w14:paraId="3E48F916" w14:textId="77777777" w:rsidR="00746DB8" w:rsidRDefault="00000000">
      <w:r>
        <w:t>Traditional attendance tracking methods in healthcare environments often rely on manual entry or physical logbooks, which are prone to inaccuracies and misuse. There is a need for a digital solution that ensures attendance is recorded only when staff are physically present within an authorized work location.</w:t>
      </w:r>
    </w:p>
    <w:p w14:paraId="1088A16E" w14:textId="77777777" w:rsidR="00746DB8" w:rsidRDefault="00000000">
      <w:pPr>
        <w:pStyle w:val="Heading1"/>
      </w:pPr>
      <w:r>
        <w:t>Objectives</w:t>
      </w:r>
    </w:p>
    <w:p w14:paraId="64A5A3AB" w14:textId="77777777" w:rsidR="00746DB8" w:rsidRDefault="00000000">
      <w:r>
        <w:t>- Provide an easy-to-use platform for careworkers to clock in/out.</w:t>
      </w:r>
      <w:r>
        <w:br/>
        <w:t>- Validate attendance through geolocation and geofencing.</w:t>
      </w:r>
      <w:r>
        <w:br/>
        <w:t>- Enable managers to monitor staff attendance in real-time.</w:t>
      </w:r>
      <w:r>
        <w:br/>
        <w:t>- Offer analytical insights into workforce attendance trends.</w:t>
      </w:r>
    </w:p>
    <w:p w14:paraId="4184C57E" w14:textId="77777777" w:rsidR="00746DB8" w:rsidRDefault="00000000">
      <w:pPr>
        <w:pStyle w:val="Heading1"/>
      </w:pPr>
      <w:r>
        <w:t>Proposed System</w:t>
      </w:r>
    </w:p>
    <w:p w14:paraId="1D993B9B" w14:textId="6B8A8143" w:rsidR="00746DB8" w:rsidRDefault="00000000">
      <w:r>
        <w:t>The system consists of two user roles: Careworkers and Managers. Careworkers can clock in/out, and their location is validated against a geofence perimeter set by the manager. Managers can configure geofencing parameters, view attendance logs, and analyze attendance trends through a dashboard.</w:t>
      </w:r>
      <w:r w:rsidR="00024FC0">
        <w:br/>
      </w:r>
    </w:p>
    <w:p w14:paraId="1A907211" w14:textId="77777777" w:rsidR="00746DB8" w:rsidRDefault="00000000">
      <w:pPr>
        <w:pStyle w:val="Heading1"/>
      </w:pPr>
      <w:r>
        <w:t>Scope of the Project</w:t>
      </w:r>
    </w:p>
    <w:p w14:paraId="3274B7F7" w14:textId="77777777" w:rsidR="00746DB8" w:rsidRDefault="00000000">
      <w:r>
        <w:t>The system can be deployed in healthcare organizations, clinics, and hospitals to ensure accurate, location-based attendance tracking. It can be adapted for other industries where physical presence is required for attendance validation.</w:t>
      </w:r>
    </w:p>
    <w:p w14:paraId="42C244A4" w14:textId="77777777" w:rsidR="00746DB8" w:rsidRDefault="00000000">
      <w:pPr>
        <w:pStyle w:val="Heading1"/>
      </w:pPr>
      <w:r>
        <w:lastRenderedPageBreak/>
        <w:t>System Architecture</w:t>
      </w:r>
    </w:p>
    <w:p w14:paraId="44A87003"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b w:val="0"/>
          <w:bCs w:val="0"/>
          <w:color w:val="auto"/>
          <w:sz w:val="22"/>
          <w:szCs w:val="22"/>
        </w:rPr>
        <w:t>### Frontend</w:t>
      </w:r>
    </w:p>
    <w:p w14:paraId="3BEC603F"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b w:val="0"/>
          <w:bCs w:val="0"/>
          <w:color w:val="auto"/>
          <w:sz w:val="22"/>
          <w:szCs w:val="22"/>
        </w:rPr>
        <w:t>frontend/</w:t>
      </w:r>
    </w:p>
    <w:p w14:paraId="76351512"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proofErr w:type="spellStart"/>
      <w:r w:rsidRPr="00024FC0">
        <w:rPr>
          <w:rFonts w:asciiTheme="minorHAnsi" w:eastAsiaTheme="minorEastAsia" w:hAnsiTheme="minorHAnsi" w:cstheme="minorBidi" w:hint="eastAsia"/>
          <w:b w:val="0"/>
          <w:bCs w:val="0"/>
          <w:color w:val="auto"/>
          <w:sz w:val="22"/>
          <w:szCs w:val="22"/>
        </w:rPr>
        <w:t>src</w:t>
      </w:r>
      <w:proofErr w:type="spellEnd"/>
      <w:r w:rsidRPr="00024FC0">
        <w:rPr>
          <w:rFonts w:asciiTheme="minorHAnsi" w:eastAsiaTheme="minorEastAsia" w:hAnsiTheme="minorHAnsi" w:cstheme="minorBidi" w:hint="eastAsia"/>
          <w:b w:val="0"/>
          <w:bCs w:val="0"/>
          <w:color w:val="auto"/>
          <w:sz w:val="22"/>
          <w:szCs w:val="22"/>
        </w:rPr>
        <w:t>/</w:t>
      </w:r>
    </w:p>
    <w:p w14:paraId="6D76389D"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proofErr w:type="gramStart"/>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components/         #</w:t>
      </w:r>
      <w:proofErr w:type="gramEnd"/>
      <w:r w:rsidRPr="00024FC0">
        <w:rPr>
          <w:rFonts w:asciiTheme="minorHAnsi" w:eastAsiaTheme="minorEastAsia" w:hAnsiTheme="minorHAnsi" w:cstheme="minorBidi" w:hint="eastAsia"/>
          <w:b w:val="0"/>
          <w:bCs w:val="0"/>
          <w:color w:val="auto"/>
          <w:sz w:val="22"/>
          <w:szCs w:val="22"/>
        </w:rPr>
        <w:t xml:space="preserve"> Reusable components (Navbar, </w:t>
      </w:r>
      <w:proofErr w:type="spellStart"/>
      <w:r w:rsidRPr="00024FC0">
        <w:rPr>
          <w:rFonts w:asciiTheme="minorHAnsi" w:eastAsiaTheme="minorEastAsia" w:hAnsiTheme="minorHAnsi" w:cstheme="minorBidi" w:hint="eastAsia"/>
          <w:b w:val="0"/>
          <w:bCs w:val="0"/>
          <w:color w:val="auto"/>
          <w:sz w:val="22"/>
          <w:szCs w:val="22"/>
        </w:rPr>
        <w:t>AuthButtons</w:t>
      </w:r>
      <w:proofErr w:type="spellEnd"/>
      <w:r w:rsidRPr="00024FC0">
        <w:rPr>
          <w:rFonts w:asciiTheme="minorHAnsi" w:eastAsiaTheme="minorEastAsia" w:hAnsiTheme="minorHAnsi" w:cstheme="minorBidi" w:hint="eastAsia"/>
          <w:b w:val="0"/>
          <w:bCs w:val="0"/>
          <w:color w:val="auto"/>
          <w:sz w:val="22"/>
          <w:szCs w:val="22"/>
        </w:rPr>
        <w:t>, Charts)</w:t>
      </w:r>
    </w:p>
    <w:p w14:paraId="6B66E095"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context/             </w:t>
      </w:r>
    </w:p>
    <w:p w14:paraId="64C2B694"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proofErr w:type="gramStart"/>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proofErr w:type="spellStart"/>
      <w:r w:rsidRPr="00024FC0">
        <w:rPr>
          <w:rFonts w:asciiTheme="minorHAnsi" w:eastAsiaTheme="minorEastAsia" w:hAnsiTheme="minorHAnsi" w:cstheme="minorBidi" w:hint="eastAsia"/>
          <w:b w:val="0"/>
          <w:bCs w:val="0"/>
          <w:color w:val="auto"/>
          <w:sz w:val="22"/>
          <w:szCs w:val="22"/>
        </w:rPr>
        <w:t>graphql</w:t>
      </w:r>
      <w:proofErr w:type="spellEnd"/>
      <w:r w:rsidRPr="00024FC0">
        <w:rPr>
          <w:rFonts w:asciiTheme="minorHAnsi" w:eastAsiaTheme="minorEastAsia" w:hAnsiTheme="minorHAnsi" w:cstheme="minorBidi" w:hint="eastAsia"/>
          <w:b w:val="0"/>
          <w:bCs w:val="0"/>
          <w:color w:val="auto"/>
          <w:sz w:val="22"/>
          <w:szCs w:val="22"/>
        </w:rPr>
        <w:t>/            #</w:t>
      </w:r>
      <w:proofErr w:type="gramEnd"/>
      <w:r w:rsidRPr="00024FC0">
        <w:rPr>
          <w:rFonts w:asciiTheme="minorHAnsi" w:eastAsiaTheme="minorEastAsia" w:hAnsiTheme="minorHAnsi" w:cstheme="minorBidi" w:hint="eastAsia"/>
          <w:b w:val="0"/>
          <w:bCs w:val="0"/>
          <w:color w:val="auto"/>
          <w:sz w:val="22"/>
          <w:szCs w:val="22"/>
        </w:rPr>
        <w:t xml:space="preserve"> Queries &amp; mutations for Apollo Client</w:t>
      </w:r>
    </w:p>
    <w:p w14:paraId="1CE32EC0"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proofErr w:type="gramStart"/>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pages/              #</w:t>
      </w:r>
      <w:proofErr w:type="gramEnd"/>
      <w:r w:rsidRPr="00024FC0">
        <w:rPr>
          <w:rFonts w:asciiTheme="minorHAnsi" w:eastAsiaTheme="minorEastAsia" w:hAnsiTheme="minorHAnsi" w:cstheme="minorBidi" w:hint="eastAsia"/>
          <w:b w:val="0"/>
          <w:bCs w:val="0"/>
          <w:color w:val="auto"/>
          <w:sz w:val="22"/>
          <w:szCs w:val="22"/>
        </w:rPr>
        <w:t xml:space="preserve"> Pages (</w:t>
      </w:r>
      <w:proofErr w:type="spellStart"/>
      <w:r w:rsidRPr="00024FC0">
        <w:rPr>
          <w:rFonts w:asciiTheme="minorHAnsi" w:eastAsiaTheme="minorEastAsia" w:hAnsiTheme="minorHAnsi" w:cstheme="minorBidi" w:hint="eastAsia"/>
          <w:b w:val="0"/>
          <w:bCs w:val="0"/>
          <w:color w:val="auto"/>
          <w:sz w:val="22"/>
          <w:szCs w:val="22"/>
        </w:rPr>
        <w:t>Careworker</w:t>
      </w:r>
      <w:proofErr w:type="spellEnd"/>
      <w:r w:rsidRPr="00024FC0">
        <w:rPr>
          <w:rFonts w:asciiTheme="minorHAnsi" w:eastAsiaTheme="minorEastAsia" w:hAnsiTheme="minorHAnsi" w:cstheme="minorBidi" w:hint="eastAsia"/>
          <w:b w:val="0"/>
          <w:bCs w:val="0"/>
          <w:color w:val="auto"/>
          <w:sz w:val="22"/>
          <w:szCs w:val="22"/>
        </w:rPr>
        <w:t xml:space="preserve">, </w:t>
      </w:r>
      <w:proofErr w:type="spellStart"/>
      <w:r w:rsidRPr="00024FC0">
        <w:rPr>
          <w:rFonts w:asciiTheme="minorHAnsi" w:eastAsiaTheme="minorEastAsia" w:hAnsiTheme="minorHAnsi" w:cstheme="minorBidi" w:hint="eastAsia"/>
          <w:b w:val="0"/>
          <w:bCs w:val="0"/>
          <w:color w:val="auto"/>
          <w:sz w:val="22"/>
          <w:szCs w:val="22"/>
        </w:rPr>
        <w:t>ManagerDashboard</w:t>
      </w:r>
      <w:proofErr w:type="spellEnd"/>
      <w:r w:rsidRPr="00024FC0">
        <w:rPr>
          <w:rFonts w:asciiTheme="minorHAnsi" w:eastAsiaTheme="minorEastAsia" w:hAnsiTheme="minorHAnsi" w:cstheme="minorBidi" w:hint="eastAsia"/>
          <w:b w:val="0"/>
          <w:bCs w:val="0"/>
          <w:color w:val="auto"/>
          <w:sz w:val="22"/>
          <w:szCs w:val="22"/>
        </w:rPr>
        <w:t>)</w:t>
      </w:r>
    </w:p>
    <w:p w14:paraId="52852D34"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App.js              # Route definitions &amp; Auth0 logic</w:t>
      </w:r>
    </w:p>
    <w:p w14:paraId="5A23F93C"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index.js            # Entry point</w:t>
      </w:r>
    </w:p>
    <w:p w14:paraId="311D485E"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proofErr w:type="spellStart"/>
      <w:proofErr w:type="gramStart"/>
      <w:r w:rsidRPr="00024FC0">
        <w:rPr>
          <w:rFonts w:asciiTheme="minorHAnsi" w:eastAsiaTheme="minorEastAsia" w:hAnsiTheme="minorHAnsi" w:cstheme="minorBidi" w:hint="eastAsia"/>
          <w:b w:val="0"/>
          <w:bCs w:val="0"/>
          <w:color w:val="auto"/>
          <w:sz w:val="22"/>
          <w:szCs w:val="22"/>
        </w:rPr>
        <w:t>package.json</w:t>
      </w:r>
      <w:proofErr w:type="spellEnd"/>
      <w:proofErr w:type="gramEnd"/>
    </w:p>
    <w:p w14:paraId="4B6E0242"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b w:val="0"/>
          <w:bCs w:val="0"/>
          <w:color w:val="auto"/>
          <w:sz w:val="22"/>
          <w:szCs w:val="22"/>
        </w:rPr>
        <w:t>```</w:t>
      </w:r>
    </w:p>
    <w:p w14:paraId="34C8B63E"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b w:val="0"/>
          <w:bCs w:val="0"/>
          <w:color w:val="auto"/>
          <w:sz w:val="22"/>
          <w:szCs w:val="22"/>
        </w:rPr>
        <w:t>backend/</w:t>
      </w:r>
    </w:p>
    <w:p w14:paraId="13042B5D"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proofErr w:type="spellStart"/>
      <w:r w:rsidRPr="00024FC0">
        <w:rPr>
          <w:rFonts w:asciiTheme="minorHAnsi" w:eastAsiaTheme="minorEastAsia" w:hAnsiTheme="minorHAnsi" w:cstheme="minorBidi" w:hint="eastAsia"/>
          <w:b w:val="0"/>
          <w:bCs w:val="0"/>
          <w:color w:val="auto"/>
          <w:sz w:val="22"/>
          <w:szCs w:val="22"/>
        </w:rPr>
        <w:t>prisma</w:t>
      </w:r>
      <w:proofErr w:type="spellEnd"/>
      <w:r w:rsidRPr="00024FC0">
        <w:rPr>
          <w:rFonts w:asciiTheme="minorHAnsi" w:eastAsiaTheme="minorEastAsia" w:hAnsiTheme="minorHAnsi" w:cstheme="minorBidi" w:hint="eastAsia"/>
          <w:b w:val="0"/>
          <w:bCs w:val="0"/>
          <w:color w:val="auto"/>
          <w:sz w:val="22"/>
          <w:szCs w:val="22"/>
        </w:rPr>
        <w:t>/</w:t>
      </w:r>
    </w:p>
    <w:p w14:paraId="2200432A"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proofErr w:type="spellStart"/>
      <w:proofErr w:type="gramStart"/>
      <w:r w:rsidRPr="00024FC0">
        <w:rPr>
          <w:rFonts w:asciiTheme="minorHAnsi" w:eastAsiaTheme="minorEastAsia" w:hAnsiTheme="minorHAnsi" w:cstheme="minorBidi" w:hint="eastAsia"/>
          <w:b w:val="0"/>
          <w:bCs w:val="0"/>
          <w:color w:val="auto"/>
          <w:sz w:val="22"/>
          <w:szCs w:val="22"/>
        </w:rPr>
        <w:t>schema.prisma</w:t>
      </w:r>
      <w:proofErr w:type="spellEnd"/>
      <w:proofErr w:type="gramEnd"/>
      <w:r w:rsidRPr="00024FC0">
        <w:rPr>
          <w:rFonts w:asciiTheme="minorHAnsi" w:eastAsiaTheme="minorEastAsia" w:hAnsiTheme="minorHAnsi" w:cstheme="minorBidi" w:hint="eastAsia"/>
          <w:b w:val="0"/>
          <w:bCs w:val="0"/>
          <w:color w:val="auto"/>
          <w:sz w:val="22"/>
          <w:szCs w:val="22"/>
        </w:rPr>
        <w:t xml:space="preserve">       # Database schema definition</w:t>
      </w:r>
    </w:p>
    <w:p w14:paraId="7F1D5475"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proofErr w:type="spellStart"/>
      <w:r w:rsidRPr="00024FC0">
        <w:rPr>
          <w:rFonts w:asciiTheme="minorHAnsi" w:eastAsiaTheme="minorEastAsia" w:hAnsiTheme="minorHAnsi" w:cstheme="minorBidi" w:hint="eastAsia"/>
          <w:b w:val="0"/>
          <w:bCs w:val="0"/>
          <w:color w:val="auto"/>
          <w:sz w:val="22"/>
          <w:szCs w:val="22"/>
        </w:rPr>
        <w:t>src</w:t>
      </w:r>
      <w:proofErr w:type="spellEnd"/>
      <w:r w:rsidRPr="00024FC0">
        <w:rPr>
          <w:rFonts w:asciiTheme="minorHAnsi" w:eastAsiaTheme="minorEastAsia" w:hAnsiTheme="minorHAnsi" w:cstheme="minorBidi" w:hint="eastAsia"/>
          <w:b w:val="0"/>
          <w:bCs w:val="0"/>
          <w:color w:val="auto"/>
          <w:sz w:val="22"/>
          <w:szCs w:val="22"/>
        </w:rPr>
        <w:t>/</w:t>
      </w:r>
    </w:p>
    <w:p w14:paraId="233E012B"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lastRenderedPageBreak/>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index.js            # Apollo Server initialization</w:t>
      </w:r>
    </w:p>
    <w:p w14:paraId="1CBFA16B"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proofErr w:type="gramStart"/>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.env</w:t>
      </w:r>
      <w:proofErr w:type="gramEnd"/>
      <w:r w:rsidRPr="00024FC0">
        <w:rPr>
          <w:rFonts w:asciiTheme="minorHAnsi" w:eastAsiaTheme="minorEastAsia" w:hAnsiTheme="minorHAnsi" w:cstheme="minorBidi" w:hint="eastAsia"/>
          <w:b w:val="0"/>
          <w:bCs w:val="0"/>
          <w:color w:val="auto"/>
          <w:sz w:val="22"/>
          <w:szCs w:val="22"/>
        </w:rPr>
        <w:t xml:space="preserve">                    # Environment variables</w:t>
      </w:r>
    </w:p>
    <w:p w14:paraId="7EA054B1"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proofErr w:type="spellStart"/>
      <w:proofErr w:type="gramStart"/>
      <w:r w:rsidRPr="00024FC0">
        <w:rPr>
          <w:rFonts w:asciiTheme="minorHAnsi" w:eastAsiaTheme="minorEastAsia" w:hAnsiTheme="minorHAnsi" w:cstheme="minorBidi" w:hint="eastAsia"/>
          <w:b w:val="0"/>
          <w:bCs w:val="0"/>
          <w:color w:val="auto"/>
          <w:sz w:val="22"/>
          <w:szCs w:val="22"/>
        </w:rPr>
        <w:t>package.json</w:t>
      </w:r>
      <w:proofErr w:type="spellEnd"/>
      <w:proofErr w:type="gramEnd"/>
    </w:p>
    <w:p w14:paraId="1593DA98" w14:textId="0FC82698" w:rsidR="00746DB8" w:rsidRPr="00024FC0" w:rsidRDefault="00000000" w:rsidP="00024FC0">
      <w:pPr>
        <w:pStyle w:val="Heading1"/>
        <w:rPr>
          <w:rFonts w:asciiTheme="minorHAnsi" w:eastAsiaTheme="minorEastAsia" w:hAnsiTheme="minorHAnsi" w:cstheme="minorBidi"/>
          <w:b w:val="0"/>
          <w:bCs w:val="0"/>
          <w:color w:val="auto"/>
          <w:sz w:val="22"/>
          <w:szCs w:val="22"/>
        </w:rPr>
      </w:pPr>
      <w:r>
        <w:t>Modules &amp; Features</w:t>
      </w:r>
    </w:p>
    <w:p w14:paraId="49BA7ABE" w14:textId="241AD31B" w:rsidR="00C04B7F" w:rsidRDefault="00000000" w:rsidP="00C04B7F">
      <w:r>
        <w:t>1. Careworker Module:</w:t>
      </w:r>
      <w:r>
        <w:br/>
        <w:t xml:space="preserve">   - Clock in/out functionality with geolocation.</w:t>
      </w:r>
      <w:r>
        <w:br/>
        <w:t xml:space="preserve">   - View personal shift history.</w:t>
      </w:r>
      <w:r>
        <w:br/>
      </w:r>
      <w:r>
        <w:br/>
        <w:t>2. Manager Module:</w:t>
      </w:r>
      <w:r>
        <w:br/>
        <w:t xml:space="preserve">   - Configure geofencing perimeters.</w:t>
      </w:r>
      <w:r>
        <w:br/>
        <w:t xml:space="preserve">   - View all staff attendance records.</w:t>
      </w:r>
      <w:r>
        <w:br/>
        <w:t xml:space="preserve">   - Dashboard analytics for attendance trends.</w:t>
      </w:r>
      <w:r>
        <w:br/>
      </w:r>
      <w:r>
        <w:br/>
        <w:t>3. Authentication Module:</w:t>
      </w:r>
      <w:r>
        <w:br/>
        <w:t xml:space="preserve">   - Auth0-based login with role-based access control.</w:t>
      </w:r>
      <w:r>
        <w:br/>
      </w:r>
      <w:r>
        <w:br/>
        <w:t>4. Analytics Module:</w:t>
      </w:r>
      <w:r>
        <w:br/>
        <w:t xml:space="preserve">   - Total hours worked.</w:t>
      </w:r>
      <w:r>
        <w:br/>
        <w:t xml:space="preserve">   - Average check-in time.</w:t>
      </w:r>
      <w:r>
        <w:br/>
        <w:t xml:space="preserve">   - Attendance compliance rates.</w:t>
      </w:r>
      <w:r w:rsidR="00C04B7F">
        <w:br/>
        <w:t xml:space="preserve">   - </w:t>
      </w:r>
      <w:r w:rsidR="00C04B7F" w:rsidRPr="00C04B7F">
        <w:t>Total Hours clocked in per staff over the last 1 week</w:t>
      </w:r>
      <w:r w:rsidR="00C04B7F">
        <w:t xml:space="preserve">. </w:t>
      </w:r>
    </w:p>
    <w:p w14:paraId="7AC193BD" w14:textId="77777777" w:rsidR="00746DB8" w:rsidRDefault="00000000">
      <w:pPr>
        <w:pStyle w:val="Heading1"/>
      </w:pPr>
      <w:r>
        <w:t>Technology Stack</w:t>
      </w:r>
    </w:p>
    <w:p w14:paraId="6F4DA70E" w14:textId="1684DD68" w:rsidR="00746DB8" w:rsidRDefault="00000000">
      <w:r>
        <w:t>Frontend: React.js, Apollo Client, Recharts, CSS</w:t>
      </w:r>
      <w:r w:rsidR="00C04B7F">
        <w:t>, Grommet</w:t>
      </w:r>
      <w:r>
        <w:br/>
        <w:t>Backend: Node.js, Apollo Server (GraphQL), Prisma ORM</w:t>
      </w:r>
      <w:r>
        <w:br/>
        <w:t>Database: PostgreSQL</w:t>
      </w:r>
      <w:r>
        <w:br/>
        <w:t>Other: HTML5 Geolocation API, Haversine formula for geofencing</w:t>
      </w:r>
    </w:p>
    <w:p w14:paraId="0C393F6D" w14:textId="77777777" w:rsidR="000F70F3" w:rsidRDefault="000F70F3">
      <w:pPr>
        <w:pStyle w:val="Heading1"/>
      </w:pPr>
    </w:p>
    <w:p w14:paraId="6C6DBA75" w14:textId="77777777" w:rsidR="000F70F3" w:rsidRDefault="000F70F3">
      <w:pPr>
        <w:pStyle w:val="Heading1"/>
      </w:pPr>
    </w:p>
    <w:p w14:paraId="65B21D0D" w14:textId="7D116944" w:rsidR="000F70F3" w:rsidRPr="000F70F3" w:rsidRDefault="00000000" w:rsidP="000F70F3">
      <w:pPr>
        <w:pStyle w:val="Heading1"/>
      </w:pPr>
      <w:r>
        <w:t>Database Design</w:t>
      </w:r>
    </w:p>
    <w:p w14:paraId="412141B0" w14:textId="77381E10" w:rsidR="000F70F3" w:rsidRDefault="000F70F3" w:rsidP="000F70F3">
      <w:r>
        <w:rPr>
          <w:noProof/>
        </w:rPr>
        <w:drawing>
          <wp:inline distT="0" distB="0" distL="0" distR="0" wp14:anchorId="3EE63FBA" wp14:editId="4461631C">
            <wp:extent cx="5631180" cy="3307080"/>
            <wp:effectExtent l="0" t="0" r="7620" b="7620"/>
            <wp:docPr id="48388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86774" name="Picture 483886774"/>
                    <pic:cNvPicPr/>
                  </pic:nvPicPr>
                  <pic:blipFill rotWithShape="1">
                    <a:blip r:embed="rId6"/>
                    <a:srcRect b="10865"/>
                    <a:stretch>
                      <a:fillRect/>
                    </a:stretch>
                  </pic:blipFill>
                  <pic:spPr bwMode="auto">
                    <a:xfrm>
                      <a:off x="0" y="0"/>
                      <a:ext cx="5648695" cy="3317366"/>
                    </a:xfrm>
                    <a:prstGeom prst="rect">
                      <a:avLst/>
                    </a:prstGeom>
                    <a:ln>
                      <a:noFill/>
                    </a:ln>
                    <a:extLst>
                      <a:ext uri="{53640926-AAD7-44D8-BBD7-CCE9431645EC}">
                        <a14:shadowObscured xmlns:a14="http://schemas.microsoft.com/office/drawing/2010/main"/>
                      </a:ext>
                    </a:extLst>
                  </pic:spPr>
                </pic:pic>
              </a:graphicData>
            </a:graphic>
          </wp:inline>
        </w:drawing>
      </w:r>
    </w:p>
    <w:p w14:paraId="7B2CF420" w14:textId="23E76DBC" w:rsidR="000F70F3" w:rsidRPr="000F70F3" w:rsidRDefault="000F70F3" w:rsidP="000F70F3"/>
    <w:p w14:paraId="0D3DC1E5" w14:textId="7D4A4595" w:rsidR="00746DB8" w:rsidRDefault="00746DB8"/>
    <w:p w14:paraId="1544378D" w14:textId="77777777" w:rsidR="00746DB8" w:rsidRDefault="00000000">
      <w:pPr>
        <w:pStyle w:val="Heading1"/>
      </w:pPr>
      <w:r>
        <w:t>System Requirements</w:t>
      </w:r>
    </w:p>
    <w:p w14:paraId="7513C907" w14:textId="77777777" w:rsidR="00746DB8" w:rsidRDefault="00000000">
      <w:r>
        <w:t>Hardware:</w:t>
      </w:r>
      <w:r>
        <w:br/>
        <w:t>- Minimum 4GB RAM</w:t>
      </w:r>
      <w:r>
        <w:br/>
        <w:t>- Dual-core processor</w:t>
      </w:r>
      <w:r>
        <w:br/>
      </w:r>
      <w:r>
        <w:br/>
        <w:t>Software:</w:t>
      </w:r>
      <w:r>
        <w:br/>
        <w:t>- Node.js</w:t>
      </w:r>
      <w:r>
        <w:br/>
        <w:t>- PostgreSQL</w:t>
      </w:r>
      <w:r>
        <w:br/>
        <w:t>- Modern web browser</w:t>
      </w:r>
    </w:p>
    <w:p w14:paraId="13140336" w14:textId="77777777" w:rsidR="00746DB8" w:rsidRDefault="00000000">
      <w:pPr>
        <w:pStyle w:val="Heading1"/>
      </w:pPr>
      <w:r>
        <w:lastRenderedPageBreak/>
        <w:t>Implementation Details</w:t>
      </w:r>
    </w:p>
    <w:p w14:paraId="01CBF73A" w14:textId="37C692EB" w:rsidR="00746DB8" w:rsidRDefault="00000000">
      <w:r>
        <w:t>Frontend:</w:t>
      </w:r>
      <w:r>
        <w:br/>
        <w:t>- Built with React.js using Apollo Client for GraphQL data fetching.</w:t>
      </w:r>
      <w:r>
        <w:br/>
        <w:t>- Role-based routing and authentication via Auth0.</w:t>
      </w:r>
      <w:r>
        <w:br/>
        <w:t>- Responsive design with CSS</w:t>
      </w:r>
      <w:r w:rsidR="000F70F3">
        <w:t xml:space="preserve"> and Grommet library.</w:t>
      </w:r>
      <w:r>
        <w:br/>
      </w:r>
      <w:r>
        <w:br/>
        <w:t>Backend:</w:t>
      </w:r>
      <w:r>
        <w:br/>
        <w:t>- Node.js with Apollo Server for GraphQL APIs.</w:t>
      </w:r>
      <w:r>
        <w:br/>
        <w:t>- Prisma ORM for database interaction.</w:t>
      </w:r>
      <w:r>
        <w:br/>
      </w:r>
      <w:r>
        <w:br/>
        <w:t>Geolocation:</w:t>
      </w:r>
      <w:r>
        <w:br/>
        <w:t>- HTML5 Geolocation API to fetch user coordinates.</w:t>
      </w:r>
      <w:r>
        <w:br/>
        <w:t>- Haversine formula for geofence validation.</w:t>
      </w:r>
    </w:p>
    <w:p w14:paraId="260CC605" w14:textId="77777777" w:rsidR="000F70F3" w:rsidRDefault="00000000">
      <w:pPr>
        <w:pStyle w:val="Heading1"/>
      </w:pPr>
      <w:r>
        <w:t>Testing &amp; Validation</w:t>
      </w:r>
    </w:p>
    <w:p w14:paraId="25E7EF6F" w14:textId="22FB843C" w:rsidR="000F70F3" w:rsidRPr="000F70F3" w:rsidRDefault="000F70F3">
      <w:pPr>
        <w:pStyle w:val="Heading1"/>
      </w:pPr>
      <w:r w:rsidRPr="000F70F3">
        <w:rPr>
          <w:rFonts w:asciiTheme="minorHAnsi" w:eastAsiaTheme="minorEastAsia" w:hAnsiTheme="minorHAnsi" w:cstheme="minorBidi"/>
          <w:b w:val="0"/>
          <w:bCs w:val="0"/>
          <w:color w:val="auto"/>
          <w:sz w:val="22"/>
          <w:szCs w:val="22"/>
        </w:rPr>
        <w:t xml:space="preserve">Testing was conducted manually by modifying the geofence perimeter value directly in the code and then simulating clock-ins and clock-outs both from locations within the defined radius and from locations outside it. Role-based access control was verified by logging in with both </w:t>
      </w:r>
      <w:proofErr w:type="spellStart"/>
      <w:r w:rsidRPr="000F70F3">
        <w:rPr>
          <w:rFonts w:asciiTheme="minorHAnsi" w:eastAsiaTheme="minorEastAsia" w:hAnsiTheme="minorHAnsi" w:cstheme="minorBidi"/>
          <w:b w:val="0"/>
          <w:bCs w:val="0"/>
          <w:color w:val="auto"/>
          <w:sz w:val="22"/>
          <w:szCs w:val="22"/>
        </w:rPr>
        <w:t>careworker</w:t>
      </w:r>
      <w:proofErr w:type="spellEnd"/>
      <w:r w:rsidRPr="000F70F3">
        <w:rPr>
          <w:rFonts w:asciiTheme="minorHAnsi" w:eastAsiaTheme="minorEastAsia" w:hAnsiTheme="minorHAnsi" w:cstheme="minorBidi"/>
          <w:b w:val="0"/>
          <w:bCs w:val="0"/>
          <w:color w:val="auto"/>
          <w:sz w:val="22"/>
          <w:szCs w:val="22"/>
        </w:rPr>
        <w:t xml:space="preserve"> and manager accounts.</w:t>
      </w:r>
    </w:p>
    <w:p w14:paraId="43A3D63E" w14:textId="300AB5A9" w:rsidR="00746DB8" w:rsidRDefault="00000000">
      <w:pPr>
        <w:pStyle w:val="Heading1"/>
      </w:pPr>
      <w:r>
        <w:t>Conclusion &amp; Future Enhancements</w:t>
      </w:r>
    </w:p>
    <w:p w14:paraId="7F5EE6A1" w14:textId="4C41ADCA" w:rsidR="00746DB8" w:rsidRDefault="00000000">
      <w:r>
        <w:t>The project successfully implements a location-based attendance tracking system suitable for healthcare organizations. Future enhancements include offline clock-in support, automated late arrival reminders, and exportable attendance reports.</w:t>
      </w:r>
      <w:r w:rsidR="008973E6" w:rsidRPr="008973E6">
        <w:rPr>
          <w:noProof/>
        </w:rPr>
        <w:t xml:space="preserve"> </w:t>
      </w:r>
    </w:p>
    <w:p w14:paraId="76C2B415" w14:textId="6D8121CF" w:rsidR="00746DB8" w:rsidRDefault="00000000">
      <w:pPr>
        <w:pStyle w:val="Heading1"/>
      </w:pPr>
      <w:r>
        <w:t>References &amp; Appendix</w:t>
      </w:r>
    </w:p>
    <w:p w14:paraId="6F18CF13" w14:textId="2759335A" w:rsidR="008973E6" w:rsidRPr="008973E6" w:rsidRDefault="008973E6" w:rsidP="008973E6"/>
    <w:p w14:paraId="4B5890CB" w14:textId="34BF3B78" w:rsidR="008973E6" w:rsidRPr="008973E6" w:rsidRDefault="008973E6" w:rsidP="008973E6">
      <w:r>
        <w:rPr>
          <w:noProof/>
        </w:rPr>
        <w:drawing>
          <wp:anchor distT="0" distB="0" distL="114300" distR="114300" simplePos="0" relativeHeight="251657216" behindDoc="0" locked="0" layoutInCell="1" allowOverlap="1" wp14:anchorId="6F1E1488" wp14:editId="03E7DB8B">
            <wp:simplePos x="0" y="0"/>
            <wp:positionH relativeFrom="column">
              <wp:posOffset>342900</wp:posOffset>
            </wp:positionH>
            <wp:positionV relativeFrom="paragraph">
              <wp:posOffset>7620</wp:posOffset>
            </wp:positionV>
            <wp:extent cx="4404360" cy="2240915"/>
            <wp:effectExtent l="0" t="0" r="0" b="3175"/>
            <wp:wrapSquare wrapText="bothSides"/>
            <wp:docPr id="1802657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57864" name="Picture 1802657864"/>
                    <pic:cNvPicPr/>
                  </pic:nvPicPr>
                  <pic:blipFill>
                    <a:blip r:embed="rId7"/>
                    <a:stretch>
                      <a:fillRect/>
                    </a:stretch>
                  </pic:blipFill>
                  <pic:spPr>
                    <a:xfrm>
                      <a:off x="0" y="0"/>
                      <a:ext cx="4404360" cy="2240915"/>
                    </a:xfrm>
                    <a:prstGeom prst="rect">
                      <a:avLst/>
                    </a:prstGeom>
                  </pic:spPr>
                </pic:pic>
              </a:graphicData>
            </a:graphic>
            <wp14:sizeRelH relativeFrom="margin">
              <wp14:pctWidth>0</wp14:pctWidth>
            </wp14:sizeRelH>
            <wp14:sizeRelV relativeFrom="margin">
              <wp14:pctHeight>0</wp14:pctHeight>
            </wp14:sizeRelV>
          </wp:anchor>
        </w:drawing>
      </w:r>
    </w:p>
    <w:p w14:paraId="31501EA5" w14:textId="52AF6668" w:rsidR="008973E6" w:rsidRDefault="008973E6" w:rsidP="008973E6">
      <w:proofErr w:type="spellStart"/>
      <w:r>
        <w:lastRenderedPageBreak/>
        <w:t>Careworker</w:t>
      </w:r>
      <w:proofErr w:type="spellEnd"/>
      <w:r>
        <w:t xml:space="preserve"> Dashboar</w:t>
      </w:r>
      <w:r>
        <w:t>d</w:t>
      </w:r>
      <w:r>
        <w:rPr>
          <w:noProof/>
        </w:rPr>
        <w:drawing>
          <wp:inline distT="0" distB="0" distL="0" distR="0" wp14:anchorId="4E2A58E7" wp14:editId="2966AEEB">
            <wp:extent cx="5486400" cy="2615565"/>
            <wp:effectExtent l="0" t="0" r="0" b="0"/>
            <wp:docPr id="1247334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34772" name="Picture 1247334772"/>
                    <pic:cNvPicPr/>
                  </pic:nvPicPr>
                  <pic:blipFill>
                    <a:blip r:embed="rId8"/>
                    <a:stretch>
                      <a:fillRect/>
                    </a:stretch>
                  </pic:blipFill>
                  <pic:spPr>
                    <a:xfrm>
                      <a:off x="0" y="0"/>
                      <a:ext cx="5486400" cy="2615565"/>
                    </a:xfrm>
                    <a:prstGeom prst="rect">
                      <a:avLst/>
                    </a:prstGeom>
                  </pic:spPr>
                </pic:pic>
              </a:graphicData>
            </a:graphic>
          </wp:inline>
        </w:drawing>
      </w:r>
    </w:p>
    <w:p w14:paraId="3B00D50B" w14:textId="03CADB26" w:rsidR="008973E6" w:rsidRDefault="008973E6" w:rsidP="008973E6"/>
    <w:p w14:paraId="005E8ACF" w14:textId="44D0BF2A" w:rsidR="008973E6" w:rsidRPr="008973E6" w:rsidRDefault="008973E6" w:rsidP="008973E6"/>
    <w:p w14:paraId="4769909A" w14:textId="57FCC4DF" w:rsidR="008973E6" w:rsidRDefault="008973E6">
      <w:r>
        <w:rPr>
          <w:noProof/>
        </w:rPr>
        <w:drawing>
          <wp:inline distT="0" distB="0" distL="0" distR="0" wp14:anchorId="17198418" wp14:editId="1C7608ED">
            <wp:extent cx="5486400" cy="2705100"/>
            <wp:effectExtent l="0" t="0" r="0" b="0"/>
            <wp:docPr id="148653794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37943" name="Picture 4" descr="A screenshot of a computer&#10;&#10;AI-generated content may be incorrect."/>
                    <pic:cNvPicPr/>
                  </pic:nvPicPr>
                  <pic:blipFill>
                    <a:blip r:embed="rId9"/>
                    <a:stretch>
                      <a:fillRect/>
                    </a:stretch>
                  </pic:blipFill>
                  <pic:spPr>
                    <a:xfrm>
                      <a:off x="0" y="0"/>
                      <a:ext cx="5486400" cy="2705100"/>
                    </a:xfrm>
                    <a:prstGeom prst="rect">
                      <a:avLst/>
                    </a:prstGeom>
                  </pic:spPr>
                </pic:pic>
              </a:graphicData>
            </a:graphic>
          </wp:inline>
        </w:drawing>
      </w:r>
    </w:p>
    <w:p w14:paraId="1BBDB58A" w14:textId="77777777" w:rsidR="008973E6" w:rsidRDefault="008973E6"/>
    <w:p w14:paraId="52FC7051" w14:textId="77777777" w:rsidR="008973E6" w:rsidRDefault="008973E6"/>
    <w:p w14:paraId="42433CDB" w14:textId="77777777" w:rsidR="008973E6" w:rsidRDefault="008973E6"/>
    <w:p w14:paraId="2E14ADC8" w14:textId="77777777" w:rsidR="008973E6" w:rsidRDefault="008973E6"/>
    <w:p w14:paraId="59A0FAE0" w14:textId="77777777" w:rsidR="008973E6" w:rsidRDefault="008973E6"/>
    <w:p w14:paraId="20DAC9D7" w14:textId="77777777" w:rsidR="008973E6" w:rsidRDefault="008973E6"/>
    <w:p w14:paraId="4C1C0DE5" w14:textId="0FC55857" w:rsidR="008973E6" w:rsidRDefault="008973E6">
      <w:r>
        <w:lastRenderedPageBreak/>
        <w:t>Manager Dashboard</w:t>
      </w:r>
    </w:p>
    <w:p w14:paraId="10A03D1A" w14:textId="61EC5AC9" w:rsidR="008973E6" w:rsidRDefault="008973E6">
      <w:r>
        <w:rPr>
          <w:noProof/>
        </w:rPr>
        <w:drawing>
          <wp:inline distT="0" distB="0" distL="0" distR="0" wp14:anchorId="2AFC67D6" wp14:editId="3C378061">
            <wp:extent cx="5486400" cy="2613025"/>
            <wp:effectExtent l="0" t="0" r="0" b="0"/>
            <wp:docPr id="2219562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56248" name="Picture 221956248"/>
                    <pic:cNvPicPr/>
                  </pic:nvPicPr>
                  <pic:blipFill>
                    <a:blip r:embed="rId10"/>
                    <a:stretch>
                      <a:fillRect/>
                    </a:stretch>
                  </pic:blipFill>
                  <pic:spPr>
                    <a:xfrm>
                      <a:off x="0" y="0"/>
                      <a:ext cx="5486400" cy="2613025"/>
                    </a:xfrm>
                    <a:prstGeom prst="rect">
                      <a:avLst/>
                    </a:prstGeom>
                  </pic:spPr>
                </pic:pic>
              </a:graphicData>
            </a:graphic>
          </wp:inline>
        </w:drawing>
      </w:r>
      <w:r>
        <w:rPr>
          <w:noProof/>
        </w:rPr>
        <w:drawing>
          <wp:inline distT="0" distB="0" distL="0" distR="0" wp14:anchorId="1B039CA9" wp14:editId="46B11D76">
            <wp:extent cx="5486400" cy="2624455"/>
            <wp:effectExtent l="0" t="0" r="0" b="4445"/>
            <wp:docPr id="447562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6258" name="Picture 44756258"/>
                    <pic:cNvPicPr/>
                  </pic:nvPicPr>
                  <pic:blipFill>
                    <a:blip r:embed="rId11"/>
                    <a:stretch>
                      <a:fillRect/>
                    </a:stretch>
                  </pic:blipFill>
                  <pic:spPr>
                    <a:xfrm>
                      <a:off x="0" y="0"/>
                      <a:ext cx="5486400" cy="2624455"/>
                    </a:xfrm>
                    <a:prstGeom prst="rect">
                      <a:avLst/>
                    </a:prstGeom>
                  </pic:spPr>
                </pic:pic>
              </a:graphicData>
            </a:graphic>
          </wp:inline>
        </w:drawing>
      </w:r>
      <w:r>
        <w:rPr>
          <w:noProof/>
        </w:rPr>
        <w:drawing>
          <wp:inline distT="0" distB="0" distL="0" distR="0" wp14:anchorId="4363AF0E" wp14:editId="658EAB6A">
            <wp:extent cx="5486400" cy="2621915"/>
            <wp:effectExtent l="0" t="0" r="0" b="6985"/>
            <wp:docPr id="10951340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34040" name="Picture 1095134040"/>
                    <pic:cNvPicPr/>
                  </pic:nvPicPr>
                  <pic:blipFill>
                    <a:blip r:embed="rId12"/>
                    <a:stretch>
                      <a:fillRect/>
                    </a:stretch>
                  </pic:blipFill>
                  <pic:spPr>
                    <a:xfrm>
                      <a:off x="0" y="0"/>
                      <a:ext cx="5486400" cy="2621915"/>
                    </a:xfrm>
                    <a:prstGeom prst="rect">
                      <a:avLst/>
                    </a:prstGeom>
                  </pic:spPr>
                </pic:pic>
              </a:graphicData>
            </a:graphic>
          </wp:inline>
        </w:drawing>
      </w:r>
    </w:p>
    <w:p w14:paraId="24286B78" w14:textId="454698A9" w:rsidR="008973E6" w:rsidRDefault="008973E6">
      <w:r>
        <w:rPr>
          <w:noProof/>
        </w:rPr>
        <w:lastRenderedPageBreak/>
        <w:drawing>
          <wp:inline distT="0" distB="0" distL="0" distR="0" wp14:anchorId="405B6FA6" wp14:editId="48C54C5E">
            <wp:extent cx="5486400" cy="2602230"/>
            <wp:effectExtent l="0" t="0" r="0" b="7620"/>
            <wp:docPr id="17868742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74212" name="Picture 12" descr="A screenshot of a computer&#10;&#10;AI-generated content may be incorrect."/>
                    <pic:cNvPicPr/>
                  </pic:nvPicPr>
                  <pic:blipFill>
                    <a:blip r:embed="rId13"/>
                    <a:stretch>
                      <a:fillRect/>
                    </a:stretch>
                  </pic:blipFill>
                  <pic:spPr>
                    <a:xfrm>
                      <a:off x="0" y="0"/>
                      <a:ext cx="5486400" cy="2602230"/>
                    </a:xfrm>
                    <a:prstGeom prst="rect">
                      <a:avLst/>
                    </a:prstGeom>
                  </pic:spPr>
                </pic:pic>
              </a:graphicData>
            </a:graphic>
          </wp:inline>
        </w:drawing>
      </w:r>
    </w:p>
    <w:sectPr w:rsidR="008973E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294096353">
    <w:abstractNumId w:val="8"/>
  </w:num>
  <w:num w:numId="2" w16cid:durableId="884146855">
    <w:abstractNumId w:val="6"/>
  </w:num>
  <w:num w:numId="3" w16cid:durableId="1453137822">
    <w:abstractNumId w:val="5"/>
  </w:num>
  <w:num w:numId="4" w16cid:durableId="1642616093">
    <w:abstractNumId w:val="4"/>
  </w:num>
  <w:num w:numId="5" w16cid:durableId="680595294">
    <w:abstractNumId w:val="7"/>
  </w:num>
  <w:num w:numId="6" w16cid:durableId="2108578136">
    <w:abstractNumId w:val="3"/>
  </w:num>
  <w:num w:numId="7" w16cid:durableId="2065521950">
    <w:abstractNumId w:val="2"/>
  </w:num>
  <w:num w:numId="8" w16cid:durableId="2107840803">
    <w:abstractNumId w:val="1"/>
  </w:num>
  <w:num w:numId="9" w16cid:durableId="1037005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4FC0"/>
    <w:rsid w:val="00034616"/>
    <w:rsid w:val="0006063C"/>
    <w:rsid w:val="000F70F3"/>
    <w:rsid w:val="0015074B"/>
    <w:rsid w:val="0029639D"/>
    <w:rsid w:val="00326F90"/>
    <w:rsid w:val="006B6C1E"/>
    <w:rsid w:val="00746DB8"/>
    <w:rsid w:val="008973E6"/>
    <w:rsid w:val="00AA1D8D"/>
    <w:rsid w:val="00B47730"/>
    <w:rsid w:val="00C04B7F"/>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DFA3B4"/>
  <w14:defaultImageDpi w14:val="300"/>
  <w15:docId w15:val="{25B2CCFA-155D-4620-8CF5-31B738D19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9</Pages>
  <Words>651</Words>
  <Characters>3714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4357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HARDIK BHONDVE</cp:lastModifiedBy>
  <cp:revision>2</cp:revision>
  <dcterms:created xsi:type="dcterms:W3CDTF">2025-08-12T07:39:00Z</dcterms:created>
  <dcterms:modified xsi:type="dcterms:W3CDTF">2025-08-12T07:39:00Z</dcterms:modified>
  <cp:category/>
</cp:coreProperties>
</file>